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696000" cy="92096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fix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920962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680" w:right="680" w:bottom="680" w:left="680" w:header="454" w:footer="454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David" w:hAnsi="David" w:cs="Davi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